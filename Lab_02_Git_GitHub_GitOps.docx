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 COMPUTING / DEVOPS LAB</w:t>
      </w:r>
    </w:p>
    <w:p>
      <w:pPr>
        <w:jc w:val="center"/>
      </w:pPr>
      <w:r>
        <w:rPr>
          <w:b/>
          <w:sz w:val="36"/>
        </w:rPr>
        <w:t>LAB NO. 02 — GIT, GITHUB &amp; GITOPS</w:t>
      </w:r>
    </w:p>
    <w:p>
      <w:pPr>
        <w:jc w:val="center"/>
      </w:pPr>
      <w:r>
        <w:rPr>
          <w:i/>
        </w:rPr>
        <w:t>Complete Practical Implementation: Branching, Collaboration, Release Management and CI/CD</w:t>
      </w:r>
    </w:p>
    <w:tbl>
      <w:tblPr>
        <w:tblW w:type="auto" w:w="0"/>
        <w:jc w:val="center"/>
        <w:tblLook w:firstColumn="1" w:firstRow="1" w:lastColumn="0" w:lastRow="0" w:noHBand="0" w:noVBand="1" w:val="04A0"/>
      </w:tblPr>
      <w:tblGrid>
        <w:gridCol w:w="5112"/>
        <w:gridCol w:w="5112"/>
      </w:tblGrid>
      <w:tr>
        <w:tc>
          <w:tcPr>
            <w:tcW w:type="dxa" w:w="5112"/>
            <w:shd w:fill="EAF2F8"/>
            <w:vAlign w:val="center"/>
          </w:tcPr>
          <w:p>
            <w:r>
              <w:t>Course</w:t>
            </w:r>
          </w:p>
        </w:tc>
        <w:tc>
          <w:tcPr>
            <w:tcW w:type="dxa" w:w="5112"/>
            <w:vAlign w:val="center"/>
          </w:tcPr>
          <w:p>
            <w:r>
              <w:t>Cloud Computing / DevOps</w:t>
            </w:r>
          </w:p>
        </w:tc>
      </w:tr>
      <w:tr>
        <w:tc>
          <w:tcPr>
            <w:tcW w:type="dxa" w:w="5112"/>
            <w:shd w:fill="EAF2F8"/>
            <w:vAlign w:val="center"/>
          </w:tcPr>
          <w:p>
            <w:r>
              <w:t>Lab No.</w:t>
            </w:r>
          </w:p>
        </w:tc>
        <w:tc>
          <w:tcPr>
            <w:tcW w:type="dxa" w:w="5112"/>
            <w:vAlign w:val="center"/>
          </w:tcPr>
          <w:p>
            <w:r>
              <w:t>02</w:t>
            </w:r>
          </w:p>
        </w:tc>
      </w:tr>
      <w:tr>
        <w:tc>
          <w:tcPr>
            <w:tcW w:type="dxa" w:w="5112"/>
            <w:shd w:fill="EAF2F8"/>
            <w:vAlign w:val="center"/>
          </w:tcPr>
          <w:p>
            <w:r>
              <w:t>Lab Title</w:t>
            </w:r>
          </w:p>
        </w:tc>
        <w:tc>
          <w:tcPr>
            <w:tcW w:type="dxa" w:w="5112"/>
            <w:vAlign w:val="center"/>
          </w:tcPr>
          <w:p>
            <w:r>
              <w:t>Git, GitHub and GitOps</w:t>
            </w:r>
          </w:p>
        </w:tc>
      </w:tr>
      <w:tr>
        <w:tc>
          <w:tcPr>
            <w:tcW w:type="dxa" w:w="5112"/>
            <w:shd w:fill="EAF2F8"/>
            <w:vAlign w:val="center"/>
          </w:tcPr>
          <w:p>
            <w:r>
              <w:t>Recommended Duration</w:t>
            </w:r>
          </w:p>
        </w:tc>
        <w:tc>
          <w:tcPr>
            <w:tcW w:type="dxa" w:w="5112"/>
            <w:vAlign w:val="center"/>
          </w:tcPr>
          <w:p>
            <w:r>
              <w:t>2.5–3 Hours</w:t>
            </w:r>
          </w:p>
        </w:tc>
      </w:tr>
      <w:tr>
        <w:tc>
          <w:tcPr>
            <w:tcW w:type="dxa" w:w="5112"/>
            <w:shd w:fill="EAF2F8"/>
            <w:vAlign w:val="center"/>
          </w:tcPr>
          <w:p>
            <w:r>
              <w:t>Difficulty</w:t>
            </w:r>
          </w:p>
        </w:tc>
        <w:tc>
          <w:tcPr>
            <w:tcW w:type="dxa" w:w="5112"/>
            <w:vAlign w:val="center"/>
          </w:tcPr>
          <w:p>
            <w:r>
              <w:t>Intermediate → Advanced</w:t>
            </w:r>
          </w:p>
        </w:tc>
      </w:tr>
    </w:tbl>
    <w:p>
      <w:pPr>
        <w:pStyle w:val="Heading1"/>
      </w:pPr>
      <w:r>
        <w:t>1. Lab Overview</w:t>
      </w:r>
    </w:p>
    <w:p>
      <w:r>
        <w:t>In Lab 1, students worked with Git locally and connected a local repository to GitHub. This lab extends that foundation into a realistic team workflow. Students will create and manage branches, merge changes, resolve conflicts, use tags and releases, synchronize local and remote repositories, recover from mistakes, and implement a basic GitOps-style CI/CD pipeline using GitHub Actions.</w:t>
      </w:r>
    </w:p>
    <w:p>
      <w:pPr>
        <w:pStyle w:val="Heading1"/>
      </w:pPr>
      <w:r>
        <w:t>2. Learning Outcomes</w:t>
      </w:r>
    </w:p>
    <w:p>
      <w:pPr>
        <w:pStyle w:val="ListBullet"/>
      </w:pPr>
      <w:r>
        <w:t>Use Git to inspect, stage, commit, compare, branch, merge, rebase, stash, tag, reset and revert changes.</w:t>
      </w:r>
    </w:p>
    <w:p>
      <w:pPr>
        <w:pStyle w:val="ListBullet"/>
      </w:pPr>
      <w:r>
        <w:t>Work with a GitHub remote using clone, fetch, pull, push and upstream tracking.</w:t>
      </w:r>
    </w:p>
    <w:p>
      <w:pPr>
        <w:pStyle w:val="ListBullet"/>
      </w:pPr>
      <w:r>
        <w:t>Implement a feature-branch workflow and a pull-request-based collaboration process.</w:t>
      </w:r>
    </w:p>
    <w:p>
      <w:pPr>
        <w:pStyle w:val="ListBullet"/>
      </w:pPr>
      <w:r>
        <w:t>Create and resolve a real Git merge conflict.</w:t>
      </w:r>
    </w:p>
    <w:p>
      <w:pPr>
        <w:pStyle w:val="ListBullet"/>
      </w:pPr>
      <w:r>
        <w:t>Understand GitOps: Git as the declarative source of truth for automated delivery.</w:t>
      </w:r>
    </w:p>
    <w:p>
      <w:pPr>
        <w:pStyle w:val="ListBullet"/>
      </w:pPr>
      <w:r>
        <w:t>Create a GitHub Actions workflow that validates the repository automatically on push and pull request.</w:t>
      </w:r>
    </w:p>
    <w:p>
      <w:pPr>
        <w:pStyle w:val="ListBullet"/>
      </w:pPr>
      <w:r>
        <w:t>Create a release tag and understand the relationship between commits, tags, branches and releases.</w:t>
      </w:r>
    </w:p>
    <w:p>
      <w:pPr>
        <w:pStyle w:val="ListBullet"/>
      </w:pPr>
      <w:r>
        <w:t>Document evidence of successful implementation for assessment.</w:t>
      </w:r>
    </w:p>
    <w:p>
      <w:pPr>
        <w:pStyle w:val="Heading1"/>
      </w:pPr>
      <w:r>
        <w:t>3. Required Software / Accounts</w:t>
      </w:r>
    </w:p>
    <w:p>
      <w:pPr>
        <w:pStyle w:val="ListBullet"/>
      </w:pPr>
      <w:r>
        <w:t>Git installed and available from the terminal.</w:t>
      </w:r>
    </w:p>
    <w:p>
      <w:pPr>
        <w:pStyle w:val="ListBullet"/>
      </w:pPr>
      <w:r>
        <w:t>A GitHub account.</w:t>
      </w:r>
    </w:p>
    <w:p>
      <w:pPr>
        <w:pStyle w:val="ListBullet"/>
      </w:pPr>
      <w:r>
        <w:t>VS Code or another text editor.</w:t>
      </w:r>
    </w:p>
    <w:p>
      <w:pPr>
        <w:pStyle w:val="ListBullet"/>
      </w:pPr>
      <w:r>
        <w:t>Internet connection.</w:t>
      </w:r>
    </w:p>
    <w:p>
      <w:pPr>
        <w:pStyle w:val="ListBullet"/>
      </w:pPr>
      <w:r>
        <w:t>GitHub repository created by the student or provided by the instructor.</w:t>
      </w:r>
    </w:p>
    <w:p>
      <w:r>
        <w:t>Official references:</w:t>
      </w:r>
    </w:p>
    <w:p>
      <w:r>
        <w:t>Git: https://git-scm.com/</w:t>
      </w:r>
    </w:p>
    <w:p>
      <w:r>
        <w:t>GitHub: https://github.com/</w:t>
      </w:r>
    </w:p>
    <w:p>
      <w:r>
        <w:t>GitHub Actions documentation: https://docs.github.com/en/actions</w:t>
      </w:r>
    </w:p>
    <w:p>
      <w:pPr>
        <w:pStyle w:val="Heading1"/>
      </w:pPr>
      <w:r>
        <w:t>4. Important Git Concepts</w:t>
      </w:r>
    </w:p>
    <w:tbl>
      <w:tblPr>
        <w:tblW w:type="auto" w:w="0"/>
        <w:jc w:val="center"/>
        <w:tblLook w:firstColumn="1" w:firstRow="1" w:lastColumn="0" w:lastRow="0" w:noHBand="0" w:noVBand="1" w:val="04A0"/>
      </w:tblPr>
      <w:tblGrid>
        <w:gridCol w:w="3408"/>
        <w:gridCol w:w="3408"/>
        <w:gridCol w:w="3408"/>
      </w:tblGrid>
      <w:tr>
        <w:tc>
          <w:tcPr>
            <w:tcW w:type="dxa" w:w="3408"/>
            <w:shd w:fill="D9EAF7"/>
          </w:tcPr>
          <w:p>
            <w:r>
              <w:t>Concept</w:t>
            </w:r>
          </w:p>
        </w:tc>
        <w:tc>
          <w:tcPr>
            <w:tcW w:type="dxa" w:w="3408"/>
            <w:shd w:fill="D9EAF7"/>
          </w:tcPr>
          <w:p>
            <w:r>
              <w:t>Meaning</w:t>
            </w:r>
          </w:p>
        </w:tc>
        <w:tc>
          <w:tcPr>
            <w:tcW w:type="dxa" w:w="3408"/>
            <w:shd w:fill="D9EAF7"/>
          </w:tcPr>
          <w:p>
            <w:r>
              <w:t>Typical Command</w:t>
            </w:r>
          </w:p>
        </w:tc>
      </w:tr>
      <w:tr>
        <w:tc>
          <w:tcPr>
            <w:tcW w:type="dxa" w:w="3408"/>
          </w:tcPr>
          <w:p>
            <w:r>
              <w:t>Working tree</w:t>
            </w:r>
          </w:p>
        </w:tc>
        <w:tc>
          <w:tcPr>
            <w:tcW w:type="dxa" w:w="3408"/>
          </w:tcPr>
          <w:p>
            <w:r>
              <w:t>Files currently being edited</w:t>
            </w:r>
          </w:p>
        </w:tc>
        <w:tc>
          <w:tcPr>
            <w:tcW w:type="dxa" w:w="3408"/>
          </w:tcPr>
          <w:p>
            <w:r>
              <w:t>git status</w:t>
            </w:r>
          </w:p>
        </w:tc>
      </w:tr>
      <w:tr>
        <w:tc>
          <w:tcPr>
            <w:tcW w:type="dxa" w:w="3408"/>
          </w:tcPr>
          <w:p>
            <w:r>
              <w:t>Staging area</w:t>
            </w:r>
          </w:p>
        </w:tc>
        <w:tc>
          <w:tcPr>
            <w:tcW w:type="dxa" w:w="3408"/>
          </w:tcPr>
          <w:p>
            <w:r>
              <w:t>Changes selected for the next commit</w:t>
            </w:r>
          </w:p>
        </w:tc>
        <w:tc>
          <w:tcPr>
            <w:tcW w:type="dxa" w:w="3408"/>
          </w:tcPr>
          <w:p>
            <w:r>
              <w:t>git add</w:t>
            </w:r>
          </w:p>
        </w:tc>
      </w:tr>
      <w:tr>
        <w:tc>
          <w:tcPr>
            <w:tcW w:type="dxa" w:w="3408"/>
          </w:tcPr>
          <w:p>
            <w:r>
              <w:t>Commit</w:t>
            </w:r>
          </w:p>
        </w:tc>
        <w:tc>
          <w:tcPr>
            <w:tcW w:type="dxa" w:w="3408"/>
          </w:tcPr>
          <w:p>
            <w:r>
              <w:t>Permanent snapshot in local history</w:t>
            </w:r>
          </w:p>
        </w:tc>
        <w:tc>
          <w:tcPr>
            <w:tcW w:type="dxa" w:w="3408"/>
          </w:tcPr>
          <w:p>
            <w:r>
              <w:t>git commit</w:t>
            </w:r>
          </w:p>
        </w:tc>
      </w:tr>
      <w:tr>
        <w:tc>
          <w:tcPr>
            <w:tcW w:type="dxa" w:w="3408"/>
          </w:tcPr>
          <w:p>
            <w:r>
              <w:t>Branch</w:t>
            </w:r>
          </w:p>
        </w:tc>
        <w:tc>
          <w:tcPr>
            <w:tcW w:type="dxa" w:w="3408"/>
          </w:tcPr>
          <w:p>
            <w:r>
              <w:t>Independent line of development</w:t>
            </w:r>
          </w:p>
        </w:tc>
        <w:tc>
          <w:tcPr>
            <w:tcW w:type="dxa" w:w="3408"/>
          </w:tcPr>
          <w:p>
            <w:r>
              <w:t>git switch -c feature/x</w:t>
            </w:r>
          </w:p>
        </w:tc>
      </w:tr>
      <w:tr>
        <w:tc>
          <w:tcPr>
            <w:tcW w:type="dxa" w:w="3408"/>
          </w:tcPr>
          <w:p>
            <w:r>
              <w:t>Remote</w:t>
            </w:r>
          </w:p>
        </w:tc>
        <w:tc>
          <w:tcPr>
            <w:tcW w:type="dxa" w:w="3408"/>
          </w:tcPr>
          <w:p>
            <w:r>
              <w:t>Online repository reference</w:t>
            </w:r>
          </w:p>
        </w:tc>
        <w:tc>
          <w:tcPr>
            <w:tcW w:type="dxa" w:w="3408"/>
          </w:tcPr>
          <w:p>
            <w:r>
              <w:t>git remote -v</w:t>
            </w:r>
          </w:p>
        </w:tc>
      </w:tr>
      <w:tr>
        <w:tc>
          <w:tcPr>
            <w:tcW w:type="dxa" w:w="3408"/>
          </w:tcPr>
          <w:p>
            <w:r>
              <w:t>Merge</w:t>
            </w:r>
          </w:p>
        </w:tc>
        <w:tc>
          <w:tcPr>
            <w:tcW w:type="dxa" w:w="3408"/>
          </w:tcPr>
          <w:p>
            <w:r>
              <w:t>Combines histories</w:t>
            </w:r>
          </w:p>
        </w:tc>
        <w:tc>
          <w:tcPr>
            <w:tcW w:type="dxa" w:w="3408"/>
          </w:tcPr>
          <w:p>
            <w:r>
              <w:t>git merge</w:t>
            </w:r>
          </w:p>
        </w:tc>
      </w:tr>
      <w:tr>
        <w:tc>
          <w:tcPr>
            <w:tcW w:type="dxa" w:w="3408"/>
          </w:tcPr>
          <w:p>
            <w:r>
              <w:t>Rebase</w:t>
            </w:r>
          </w:p>
        </w:tc>
        <w:tc>
          <w:tcPr>
            <w:tcW w:type="dxa" w:w="3408"/>
          </w:tcPr>
          <w:p>
            <w:r>
              <w:t>Replays commits onto another base</w:t>
            </w:r>
          </w:p>
        </w:tc>
        <w:tc>
          <w:tcPr>
            <w:tcW w:type="dxa" w:w="3408"/>
          </w:tcPr>
          <w:p>
            <w:r>
              <w:t>git rebase</w:t>
            </w:r>
          </w:p>
        </w:tc>
      </w:tr>
      <w:tr>
        <w:tc>
          <w:tcPr>
            <w:tcW w:type="dxa" w:w="3408"/>
          </w:tcPr>
          <w:p>
            <w:r>
              <w:t>Tag</w:t>
            </w:r>
          </w:p>
        </w:tc>
        <w:tc>
          <w:tcPr>
            <w:tcW w:type="dxa" w:w="3408"/>
          </w:tcPr>
          <w:p>
            <w:r>
              <w:t>Named pointer to a commit, often used for releases</w:t>
            </w:r>
          </w:p>
        </w:tc>
        <w:tc>
          <w:tcPr>
            <w:tcW w:type="dxa" w:w="3408"/>
          </w:tcPr>
          <w:p>
            <w:r>
              <w:t>git tag</w:t>
            </w:r>
          </w:p>
        </w:tc>
      </w:tr>
      <w:tr>
        <w:tc>
          <w:tcPr>
            <w:tcW w:type="dxa" w:w="3408"/>
          </w:tcPr>
          <w:p>
            <w:r>
              <w:t>GitOps</w:t>
            </w:r>
          </w:p>
        </w:tc>
        <w:tc>
          <w:tcPr>
            <w:tcW w:type="dxa" w:w="3408"/>
          </w:tcPr>
          <w:p>
            <w:r>
              <w:t>Git-controlled desired state plus automation</w:t>
            </w:r>
          </w:p>
        </w:tc>
        <w:tc>
          <w:tcPr>
            <w:tcW w:type="dxa" w:w="3408"/>
          </w:tcPr>
          <w:p>
            <w:r>
              <w:t>Git + Actions/CI/CD</w:t>
            </w:r>
          </w:p>
        </w:tc>
      </w:tr>
    </w:tbl>
    <w:p>
      <w:pPr>
        <w:pStyle w:val="Heading1"/>
      </w:pPr>
      <w:r>
        <w:t>5. Task 1 — Verify Git Installation and Identity</w:t>
      </w:r>
    </w:p>
    <w:p>
      <w:r>
        <w:t>Open Terminal / PowerShell / Git Bash and execute:</w:t>
      </w:r>
    </w:p>
    <w:p>
      <w:pPr>
        <w:ind w:left="360" w:right="216"/>
      </w:pPr>
      <w:r>
        <w:rPr>
          <w:rFonts w:ascii="Consolas" w:hAnsi="Consolas"/>
          <w:sz w:val="18"/>
        </w:rPr>
        <w:t>git --version</w:t>
        <w:br/>
        <w:t>git config --global user.name "YOUR NAME"</w:t>
        <w:br/>
        <w:t>git config --global user.email "YOUR_EMAIL"</w:t>
        <w:br/>
        <w:t>git config --global init.defaultBranch main</w:t>
        <w:br/>
        <w:t>git config --list</w:t>
        <w:br/>
        <w:t>git config --global --list</w:t>
      </w:r>
    </w:p>
    <w:p>
      <w:r>
        <w:t>Expected result: Git version is displayed and your name/email are visible in the configuration.</w:t>
      </w:r>
    </w:p>
    <w:p>
      <w:pPr>
        <w:pStyle w:val="Heading1"/>
      </w:pPr>
      <w:r>
        <w:t>6. Task 2 — Create the Lab Repository</w:t>
      </w:r>
    </w:p>
    <w:p>
      <w:r>
        <w:t>Create a project folder and initialize Git:</w:t>
      </w:r>
    </w:p>
    <w:p>
      <w:pPr>
        <w:ind w:left="360" w:right="216"/>
      </w:pPr>
      <w:r>
        <w:rPr>
          <w:rFonts w:ascii="Consolas" w:hAnsi="Consolas"/>
          <w:sz w:val="18"/>
        </w:rPr>
        <w:t>mkdir gitops-lab02</w:t>
        <w:br/>
        <w:t>cd gitops-lab02</w:t>
        <w:br/>
        <w:t>git init</w:t>
        <w:br/>
        <w:t>git branch -M main</w:t>
        <w:br/>
        <w:t>echo "# GitOps Lab 02" &gt; README.md</w:t>
        <w:br/>
        <w:t>git status</w:t>
        <w:br/>
        <w:t>git add README.md</w:t>
        <w:br/>
        <w:t>git commit -m "Initial commit for GitOps Lab 02"</w:t>
        <w:br/>
        <w:t>git log --oneline --decorate</w:t>
      </w:r>
    </w:p>
    <w:p>
      <w:r>
        <w:t>Checkpoint: take a screenshot showing the initial commit.</w:t>
      </w:r>
    </w:p>
    <w:p>
      <w:pPr>
        <w:pStyle w:val="Heading1"/>
      </w:pPr>
      <w:r>
        <w:t>7. Task 3 — Create a Practical Project</w:t>
      </w:r>
    </w:p>
    <w:p>
      <w:r>
        <w:t>Create the following files:</w:t>
      </w:r>
    </w:p>
    <w:p>
      <w:pPr>
        <w:ind w:left="360" w:right="216"/>
      </w:pPr>
      <w:r>
        <w:rPr>
          <w:rFonts w:ascii="Consolas" w:hAnsi="Consolas"/>
          <w:sz w:val="18"/>
        </w:rPr>
        <w:t>mkdir src</w:t>
        <w:br/>
        <w:t>mkdir tests</w:t>
        <w:br/>
        <w:t>echo "GitOps Student Project" &gt; src/app.txt</w:t>
        <w:br/>
        <w:t>echo "Version 1" &gt;&gt; src/app.txt</w:t>
        <w:br/>
        <w:t>echo "Test checklist" &gt; tests/test.txt</w:t>
        <w:br/>
        <w:t>git status</w:t>
        <w:br/>
        <w:t>git add .</w:t>
        <w:br/>
        <w:t>git commit -m "Add initial application and test files"</w:t>
        <w:br/>
        <w:t>git log --oneline --decorate --graph --all</w:t>
      </w:r>
    </w:p>
    <w:p>
      <w:r>
        <w:t>Students may replace the sample text with a small Python, HTML, Java, Node.js or other course project.</w:t>
      </w:r>
    </w:p>
    <w:p>
      <w:pPr>
        <w:pStyle w:val="Heading1"/>
      </w:pPr>
      <w:r>
        <w:t>8. Task 4 — Connect the Local Repository to GitHub</w:t>
      </w:r>
    </w:p>
    <w:p>
      <w:r>
        <w:t>On GitHub, create an empty repository named, for example, gitops-lab02. Then connect it:</w:t>
      </w:r>
    </w:p>
    <w:p>
      <w:pPr>
        <w:ind w:left="360" w:right="216"/>
      </w:pPr>
      <w:r>
        <w:rPr>
          <w:rFonts w:ascii="Consolas" w:hAnsi="Consolas"/>
          <w:sz w:val="18"/>
        </w:rPr>
        <w:t>git remote add origin https://github.com/YOUR_USERNAME/gitops-lab02.git</w:t>
        <w:br/>
        <w:t>git remote -v</w:t>
        <w:br/>
        <w:t>git push -u origin main</w:t>
      </w:r>
    </w:p>
    <w:p>
      <w:r>
        <w:t>The -u option establishes upstream tracking so later pushes/pulls can usually be shortened to git push and git pull.</w:t>
      </w:r>
    </w:p>
    <w:p>
      <w:pPr>
        <w:pStyle w:val="Heading1"/>
      </w:pPr>
      <w:r>
        <w:t>9. Task 5 — Branching and Feature Development</w:t>
      </w:r>
    </w:p>
    <w:p>
      <w:pPr>
        <w:ind w:left="360" w:right="216"/>
      </w:pPr>
      <w:r>
        <w:rPr>
          <w:rFonts w:ascii="Consolas" w:hAnsi="Consolas"/>
          <w:sz w:val="18"/>
        </w:rPr>
        <w:t>git switch -c feature/login</w:t>
        <w:br/>
        <w:t>echo "Login feature implemented" &gt;&gt; src/app.txt</w:t>
        <w:br/>
        <w:t>git status</w:t>
        <w:br/>
        <w:t>git diff</w:t>
        <w:br/>
        <w:t>git add src/app.txt</w:t>
        <w:br/>
        <w:t>git commit -m "Add login feature"</w:t>
        <w:br/>
        <w:t>git log --oneline --decorate --graph --all</w:t>
        <w:br/>
        <w:t>git push -u origin feature/login</w:t>
      </w:r>
    </w:p>
    <w:p>
      <w:r>
        <w:t>Checkpoint: verify that the feature/login branch appears on GitHub.</w:t>
      </w:r>
    </w:p>
    <w:p>
      <w:pPr>
        <w:pStyle w:val="Heading1"/>
      </w:pPr>
      <w:r>
        <w:t>10. Task 6 — Merge a Feature Branch</w:t>
      </w:r>
    </w:p>
    <w:p>
      <w:pPr>
        <w:ind w:left="360" w:right="216"/>
      </w:pPr>
      <w:r>
        <w:rPr>
          <w:rFonts w:ascii="Consolas" w:hAnsi="Consolas"/>
          <w:sz w:val="18"/>
        </w:rPr>
        <w:t>git switch main</w:t>
        <w:br/>
        <w:t>git pull origin main</w:t>
        <w:br/>
        <w:t>git merge feature/login</w:t>
        <w:br/>
        <w:t>git log --oneline --decorate --graph --all</w:t>
        <w:br/>
        <w:t>git push origin main</w:t>
      </w:r>
    </w:p>
    <w:p>
      <w:r>
        <w:t>Optional cleanup after a successful merge:</w:t>
      </w:r>
    </w:p>
    <w:p>
      <w:pPr>
        <w:ind w:left="360" w:right="216"/>
      </w:pPr>
      <w:r>
        <w:rPr>
          <w:rFonts w:ascii="Consolas" w:hAnsi="Consolas"/>
          <w:sz w:val="18"/>
        </w:rPr>
        <w:t>git branch -d feature/login</w:t>
        <w:br/>
        <w:t>git push origin --delete feature/login</w:t>
      </w:r>
    </w:p>
    <w:p>
      <w:pPr>
        <w:pStyle w:val="Heading1"/>
      </w:pPr>
      <w:r>
        <w:t>11. Task 7 — Pull Request Workflow</w:t>
      </w:r>
    </w:p>
    <w:p>
      <w:r>
        <w:t>Repeat the feature process, but this time do not merge locally. Push a new feature branch and create a Pull Request on GitHub. A typical sequence is:</w:t>
      </w:r>
    </w:p>
    <w:p>
      <w:pPr>
        <w:ind w:left="360" w:right="216"/>
      </w:pPr>
      <w:r>
        <w:rPr>
          <w:rFonts w:ascii="Consolas" w:hAnsi="Consolas"/>
          <w:sz w:val="18"/>
        </w:rPr>
        <w:t>git switch -c feature/student-profile</w:t>
        <w:br/>
        <w:t>echo "Student profile feature" &gt;&gt; src/app.txt</w:t>
        <w:br/>
        <w:t>git add .</w:t>
        <w:br/>
        <w:t>git commit -m "Add student profile feature"</w:t>
        <w:br/>
        <w:t>git push -u origin feature/student-profile</w:t>
      </w:r>
    </w:p>
    <w:p>
      <w:r>
        <w:t>On GitHub: New Pull Request → select feature/student-profile → main → review changes → create PR → merge after approval.</w:t>
      </w:r>
    </w:p>
    <w:p>
      <w:r>
        <w:t>Optional GitHub CLI alternative:</w:t>
      </w:r>
    </w:p>
    <w:p>
      <w:pPr>
        <w:ind w:left="360" w:right="216"/>
      </w:pPr>
      <w:r>
        <w:rPr>
          <w:rFonts w:ascii="Consolas" w:hAnsi="Consolas"/>
          <w:sz w:val="18"/>
        </w:rPr>
        <w:t>gh auth login</w:t>
        <w:br/>
        <w:t>gh pr create --base main --head feature/student-profile --title "Add student profile" --body "Implements student profile feature"</w:t>
        <w:br/>
        <w:t>gh pr list</w:t>
      </w:r>
    </w:p>
    <w:p>
      <w:pPr>
        <w:pStyle w:val="Heading1"/>
      </w:pPr>
      <w:r>
        <w:t>12. Task 8 — Create and Resolve a Merge Conflict</w:t>
      </w:r>
    </w:p>
    <w:p>
      <w:r>
        <w:t>This task intentionally creates a conflict so students learn how to solve one.</w:t>
      </w:r>
    </w:p>
    <w:p>
      <w:pPr>
        <w:ind w:left="360" w:right="216"/>
      </w:pPr>
      <w:r>
        <w:rPr>
          <w:rFonts w:ascii="Consolas" w:hAnsi="Consolas"/>
          <w:sz w:val="18"/>
        </w:rPr>
        <w:t>git switch main</w:t>
        <w:br/>
        <w:t>echo "Main branch version" &gt; conflict.txt</w:t>
        <w:br/>
        <w:t>git add conflict.txt</w:t>
        <w:br/>
        <w:t>git commit -m "Add conflict file"</w:t>
        <w:br/>
        <w:br/>
        <w:t>git switch -c feature/conflict</w:t>
        <w:br/>
        <w:t>echo "Feature branch version" &gt; conflict.txt</w:t>
        <w:br/>
        <w:t>git add conflict.txt</w:t>
        <w:br/>
        <w:t>git commit -m "Change conflict file on feature branch"</w:t>
        <w:br/>
        <w:br/>
        <w:t>git switch main</w:t>
        <w:br/>
        <w:t>echo "Main branch updated version" &gt; conflict.txt</w:t>
        <w:br/>
        <w:t>git add conflict.txt</w:t>
        <w:br/>
        <w:t>git commit -m "Change conflict file on main"</w:t>
        <w:br/>
        <w:br/>
        <w:t>git merge feature/conflict</w:t>
      </w:r>
    </w:p>
    <w:p>
      <w:r>
        <w:t>Git will report a conflict. Open conflict.txt. It will contain markers similar to:</w:t>
      </w:r>
    </w:p>
    <w:p>
      <w:pPr>
        <w:ind w:left="360" w:right="216"/>
      </w:pPr>
      <w:r>
        <w:rPr>
          <w:rFonts w:ascii="Consolas" w:hAnsi="Consolas"/>
          <w:sz w:val="18"/>
        </w:rPr>
        <w:t>&lt;&lt;&lt;&lt;&lt;&lt;&lt; HEAD</w:t>
        <w:br/>
        <w:t>Main branch updated version</w:t>
        <w:br/>
        <w:t>=======</w:t>
        <w:br/>
        <w:t>Feature branch version</w:t>
        <w:br/>
        <w:t>&gt;&gt;&gt;&gt;&gt;&gt;&gt; feature/conflict</w:t>
      </w:r>
    </w:p>
    <w:p>
      <w:r>
        <w:t>Edit the file so that the final desired content remains, then:</w:t>
      </w:r>
    </w:p>
    <w:p>
      <w:pPr>
        <w:ind w:left="360" w:right="216"/>
      </w:pPr>
      <w:r>
        <w:rPr>
          <w:rFonts w:ascii="Consolas" w:hAnsi="Consolas"/>
          <w:sz w:val="18"/>
        </w:rPr>
        <w:t>git add conflict.txt</w:t>
        <w:br/>
        <w:t>git commit -m "Resolve merge conflict"</w:t>
        <w:br/>
        <w:t>git log --oneline --graph --decorate --all</w:t>
      </w:r>
    </w:p>
    <w:p>
      <w:r>
        <w:t>Checkpoint: screenshot the conflict before resolution and the final merge history after resolution.</w:t>
      </w:r>
    </w:p>
    <w:p>
      <w:pPr>
        <w:pStyle w:val="Heading1"/>
      </w:pPr>
      <w:r>
        <w:t>13. Task 9 — Inspecting History and Changes</w:t>
      </w:r>
    </w:p>
    <w:p>
      <w:pPr>
        <w:ind w:left="360" w:right="216"/>
      </w:pPr>
      <w:r>
        <w:rPr>
          <w:rFonts w:ascii="Consolas" w:hAnsi="Consolas"/>
          <w:sz w:val="18"/>
        </w:rPr>
        <w:t>git status</w:t>
        <w:br/>
        <w:t>git log</w:t>
        <w:br/>
        <w:t>git log --oneline</w:t>
        <w:br/>
        <w:t>git log --oneline --graph --decorate --all</w:t>
        <w:br/>
        <w:t>git show HEAD</w:t>
        <w:br/>
        <w:t>git diff</w:t>
        <w:br/>
        <w:t>git diff HEAD</w:t>
        <w:br/>
        <w:t>git diff main feature/conflict</w:t>
        <w:br/>
        <w:t>git branch</w:t>
        <w:br/>
        <w:t>git branch -a</w:t>
        <w:br/>
        <w:t>git remote -v</w:t>
      </w:r>
    </w:p>
    <w:p>
      <w:r>
        <w:t>Students must explain what each command displays in their lab report.</w:t>
      </w:r>
    </w:p>
    <w:p>
      <w:pPr>
        <w:pStyle w:val="Heading1"/>
      </w:pPr>
      <w:r>
        <w:t>14. Task 10 — Stash Temporary Work</w:t>
      </w:r>
    </w:p>
    <w:p>
      <w:pPr>
        <w:ind w:left="360" w:right="216"/>
      </w:pPr>
      <w:r>
        <w:rPr>
          <w:rFonts w:ascii="Consolas" w:hAnsi="Consolas"/>
          <w:sz w:val="18"/>
        </w:rPr>
        <w:t>git switch -c feature/stash-demo</w:t>
        <w:br/>
        <w:t>echo "Temporary unfinished work" &gt;&gt; src/app.txt</w:t>
        <w:br/>
        <w:t>git status</w:t>
        <w:br/>
        <w:t>git stash push -m "Temporary unfinished feature"</w:t>
        <w:br/>
        <w:t>git status</w:t>
        <w:br/>
        <w:t>git stash list</w:t>
        <w:br/>
        <w:t>git stash show</w:t>
        <w:br/>
        <w:t>git stash pop</w:t>
        <w:br/>
        <w:t>git status</w:t>
      </w:r>
    </w:p>
    <w:p>
      <w:r>
        <w:t>Learning point: stash temporarily stores uncommitted work so the working tree can be changed or another task can be performed.</w:t>
      </w:r>
    </w:p>
    <w:p>
      <w:pPr>
        <w:pStyle w:val="Heading1"/>
      </w:pPr>
      <w:r>
        <w:t>15. Task 11 — Revert vs Reset</w:t>
      </w:r>
    </w:p>
    <w:p>
      <w:r>
        <w:t>First create a safe test commit:</w:t>
      </w:r>
    </w:p>
    <w:p>
      <w:pPr>
        <w:ind w:left="360" w:right="216"/>
      </w:pPr>
      <w:r>
        <w:rPr>
          <w:rFonts w:ascii="Consolas" w:hAnsi="Consolas"/>
          <w:sz w:val="18"/>
        </w:rPr>
        <w:t>echo "Commit to demonstrate recovery" &gt;&gt; src/app.txt</w:t>
        <w:br/>
        <w:t>git add .</w:t>
        <w:br/>
        <w:t>git commit -m "Demonstrate recovery"</w:t>
        <w:br/>
        <w:t>git log --oneline -5</w:t>
      </w:r>
    </w:p>
    <w:p>
      <w:r>
        <w:t>A) Revert: creates a new commit that reverses an earlier commit.</w:t>
      </w:r>
    </w:p>
    <w:p>
      <w:pPr>
        <w:ind w:left="360" w:right="216"/>
      </w:pPr>
      <w:r>
        <w:rPr>
          <w:rFonts w:ascii="Consolas" w:hAnsi="Consolas"/>
          <w:sz w:val="18"/>
        </w:rPr>
        <w:t>git revert HEAD</w:t>
        <w:br/>
        <w:t>git log --oneline -5</w:t>
      </w:r>
    </w:p>
    <w:p>
      <w:r>
        <w:t>B) Reset: moves the current branch pointer. Use only on local/unshared history unless you fully understand the consequences.</w:t>
      </w:r>
    </w:p>
    <w:p>
      <w:pPr>
        <w:ind w:left="360" w:right="216"/>
      </w:pPr>
      <w:r>
        <w:rPr>
          <w:rFonts w:ascii="Consolas" w:hAnsi="Consolas"/>
          <w:sz w:val="18"/>
        </w:rPr>
        <w:t>git reset --soft HEAD~1</w:t>
        <w:br/>
        <w:t>git status</w:t>
        <w:br/>
        <w:t>git reset --hard HEAD~1</w:t>
      </w:r>
    </w:p>
    <w:p>
      <w:r>
        <w:t>Instructor note: demonstrate reset carefully. Do not use --hard on important student work without a backup.</w:t>
      </w:r>
    </w:p>
    <w:p>
      <w:pPr>
        <w:pStyle w:val="Heading1"/>
      </w:pPr>
      <w:r>
        <w:t>16. Task 12 — Tags and Release Versioning</w:t>
      </w:r>
    </w:p>
    <w:p>
      <w:pPr>
        <w:ind w:left="360" w:right="216"/>
      </w:pPr>
      <w:r>
        <w:rPr>
          <w:rFonts w:ascii="Consolas" w:hAnsi="Consolas"/>
          <w:sz w:val="18"/>
        </w:rPr>
        <w:t>git switch main</w:t>
        <w:br/>
        <w:t>git pull origin main</w:t>
        <w:br/>
        <w:t>git tag</w:t>
        <w:br/>
        <w:t>git tag -a v1.0.0 -m "Release version 1.0.0"</w:t>
        <w:br/>
        <w:t>git show v1.0.0</w:t>
        <w:br/>
        <w:t>git push origin v1.0.0</w:t>
        <w:br/>
        <w:t>git tag -l</w:t>
      </w:r>
    </w:p>
    <w:p>
      <w:r>
        <w:t>On GitHub, inspect the tag and optionally create a Release based on v1.0.0.</w:t>
      </w:r>
    </w:p>
    <w:p>
      <w:pPr>
        <w:pStyle w:val="Heading1"/>
      </w:pPr>
      <w:r>
        <w:t>17. Task 13 — Fetch vs Pull</w:t>
      </w:r>
    </w:p>
    <w:p>
      <w:pPr>
        <w:ind w:left="360" w:right="216"/>
      </w:pPr>
      <w:r>
        <w:rPr>
          <w:rFonts w:ascii="Consolas" w:hAnsi="Consolas"/>
          <w:sz w:val="18"/>
        </w:rPr>
        <w:t>git fetch origin</w:t>
        <w:br/>
        <w:t>git status</w:t>
        <w:br/>
        <w:t>git branch -r</w:t>
        <w:br/>
        <w:t>git log --oneline --all --decorate --graph</w:t>
        <w:br/>
        <w:t>git pull origin main</w:t>
      </w:r>
    </w:p>
    <w:p>
      <w:r>
        <w:t>Explain: fetch downloads remote information without merging it into the current branch; pull normally fetches and integrates changes.</w:t>
      </w:r>
    </w:p>
    <w:p>
      <w:pPr>
        <w:pStyle w:val="Heading1"/>
      </w:pPr>
      <w:r>
        <w:t>18. Task 14 — GitOps Concept and Workflow</w:t>
      </w:r>
    </w:p>
    <w:p>
      <w:r>
        <w:t>GitOps treats Git as the source of truth for the desired state of an application or environment. A typical student workflow is:</w:t>
      </w:r>
    </w:p>
    <w:p>
      <w:pPr>
        <w:pStyle w:val="ListBullet"/>
      </w:pPr>
      <w:r>
        <w:t>Developer creates a feature branch.</w:t>
      </w:r>
    </w:p>
    <w:p>
      <w:pPr>
        <w:pStyle w:val="ListBullet"/>
      </w:pPr>
      <w:r>
        <w:t>Developer commits the change and pushes the branch to GitHub.</w:t>
      </w:r>
    </w:p>
    <w:p>
      <w:pPr>
        <w:pStyle w:val="ListBullet"/>
      </w:pPr>
      <w:r>
        <w:t>A Pull Request proposes the change to main.</w:t>
      </w:r>
    </w:p>
    <w:p>
      <w:pPr>
        <w:pStyle w:val="ListBullet"/>
      </w:pPr>
      <w:r>
        <w:t>Automated checks run against the Pull Request.</w:t>
      </w:r>
    </w:p>
    <w:p>
      <w:pPr>
        <w:pStyle w:val="ListBullet"/>
      </w:pPr>
      <w:r>
        <w:t>After review and merge, the main branch represents the approved desired state.</w:t>
      </w:r>
    </w:p>
    <w:p>
      <w:pPr>
        <w:pStyle w:val="ListBullet"/>
      </w:pPr>
      <w:r>
        <w:t>Automation builds/tests/packages the application and can deploy it to an environment.</w:t>
      </w:r>
    </w:p>
    <w:p>
      <w:pPr>
        <w:pStyle w:val="ListBullet"/>
      </w:pPr>
      <w:r>
        <w:t>The deployment process should be repeatable and traceable to Git commits.</w:t>
      </w:r>
    </w:p>
    <w:p>
      <w:r>
        <w:t>Core GitOps loop:</w:t>
      </w:r>
    </w:p>
    <w:p>
      <w:pPr>
        <w:ind w:left="360" w:right="216"/>
      </w:pPr>
      <w:r>
        <w:rPr>
          <w:rFonts w:ascii="Consolas" w:hAnsi="Consolas"/>
          <w:sz w:val="18"/>
        </w:rPr>
        <w:t>Code Change → Git Commit → Pull Request → Automated Test</w:t>
        <w:br/>
        <w:t xml:space="preserve">      ↓</w:t>
        <w:br/>
        <w:t>Review → Merge to Main → Build/Package → Deploy</w:t>
        <w:br/>
        <w:t xml:space="preserve">      ↓</w:t>
        <w:br/>
        <w:t>Environment State ← Git-controlled Desired State</w:t>
      </w:r>
    </w:p>
    <w:p>
      <w:pPr>
        <w:pStyle w:val="Heading1"/>
      </w:pPr>
      <w:r>
        <w:t>19. Task 15 — Implement GitHub Actions CI</w:t>
      </w:r>
    </w:p>
    <w:p>
      <w:r>
        <w:t>Create the directory and workflow file:</w:t>
      </w:r>
    </w:p>
    <w:p>
      <w:pPr>
        <w:ind w:left="360" w:right="216"/>
      </w:pPr>
      <w:r>
        <w:rPr>
          <w:rFonts w:ascii="Consolas" w:hAnsi="Consolas"/>
          <w:sz w:val="18"/>
        </w:rPr>
        <w:t>mkdir -p .github/workflows</w:t>
        <w:br/>
        <w:t># Windows PowerShell alternative:</w:t>
        <w:br/>
        <w:t># New-Item -ItemType Directory -Force .github/workflows</w:t>
        <w:br/>
        <w:t># New-Item .github/workflows/ci.yml</w:t>
      </w:r>
    </w:p>
    <w:p>
      <w:r>
        <w:t>Create .github/workflows/ci.yml with the following:</w:t>
      </w:r>
    </w:p>
    <w:p>
      <w:pPr>
        <w:ind w:left="360" w:right="216"/>
      </w:pPr>
      <w:r>
        <w:rPr>
          <w:rFonts w:ascii="Consolas" w:hAnsi="Consolas"/>
          <w:sz w:val="18"/>
        </w:rPr>
        <w:t>name: CI</w:t>
        <w:br/>
        <w:br/>
        <w:t>on:</w:t>
        <w:br/>
        <w:t xml:space="preserve">  push:</w:t>
        <w:br/>
        <w:t xml:space="preserve">    branches: [ "main" ]</w:t>
        <w:br/>
        <w:t xml:space="preserve">  pull_request:</w:t>
        <w:br/>
        <w:t xml:space="preserve">    branches: [ "main" ]</w:t>
        <w:br/>
        <w:br/>
        <w:t>permissions:</w:t>
        <w:br/>
        <w:t xml:space="preserve">  contents: read</w:t>
        <w:br/>
        <w:br/>
        <w:t>jobs:</w:t>
        <w:br/>
        <w:t xml:space="preserve">  validate:</w:t>
        <w:br/>
        <w:t xml:space="preserve">    runs-on: ubuntu-latest</w:t>
        <w:br/>
        <w:br/>
        <w:t xml:space="preserve">    steps:</w:t>
        <w:br/>
        <w:t xml:space="preserve">      - name: Checkout repository</w:t>
        <w:br/>
        <w:t xml:space="preserve">        uses: actions/checkout@v6</w:t>
        <w:br/>
        <w:br/>
        <w:t xml:space="preserve">      - name: Show repository information</w:t>
        <w:br/>
        <w:t xml:space="preserve">        run: |</w:t>
        <w:br/>
        <w:t xml:space="preserve">          echo "Repository: $GITHUB_REPOSITORY"</w:t>
        <w:br/>
        <w:t xml:space="preserve">          echo "Commit: $GITHUB_SHA"</w:t>
        <w:br/>
        <w:t xml:space="preserve">          git status</w:t>
        <w:br/>
        <w:br/>
        <w:t xml:space="preserve">      - name: Validate required files</w:t>
        <w:br/>
        <w:t xml:space="preserve">        run: |</w:t>
        <w:br/>
        <w:t xml:space="preserve">          test -f README.md</w:t>
        <w:br/>
        <w:t xml:space="preserve">          test -d src</w:t>
        <w:br/>
        <w:t xml:space="preserve">          test -d tests</w:t>
        <w:br/>
        <w:t xml:space="preserve">          echo "Required files/directories exist."</w:t>
        <w:br/>
        <w:br/>
        <w:t xml:space="preserve">      - name: Run basic validation</w:t>
        <w:br/>
        <w:t xml:space="preserve">        run: |</w:t>
        <w:br/>
        <w:t xml:space="preserve">          echo "CI validation completed successfully." </w:t>
      </w:r>
    </w:p>
    <w:p>
      <w:r>
        <w:t>Commit and push the workflow:</w:t>
      </w:r>
    </w:p>
    <w:p>
      <w:pPr>
        <w:ind w:left="360" w:right="216"/>
      </w:pPr>
      <w:r>
        <w:rPr>
          <w:rFonts w:ascii="Consolas" w:hAnsi="Consolas"/>
          <w:sz w:val="18"/>
        </w:rPr>
        <w:t>git add .github/workflows/ci.yml</w:t>
        <w:br/>
        <w:t>git commit -m "Add GitHub Actions CI workflow"</w:t>
        <w:br/>
        <w:t>git push origin main</w:t>
      </w:r>
    </w:p>
    <w:p>
      <w:r>
        <w:t>Open GitHub → Actions. The workflow should run automatically. GitHub Actions workflows are YAML files stored under .github/workflows and can be triggered by events such as push and pull_request.</w:t>
      </w:r>
    </w:p>
    <w:p>
      <w:pPr>
        <w:pStyle w:val="Heading1"/>
      </w:pPr>
      <w:r>
        <w:t>20. Task 16 — Add an Automated Test Script</w:t>
      </w:r>
    </w:p>
    <w:p>
      <w:r>
        <w:t>Create tests/validate.sh:</w:t>
      </w:r>
    </w:p>
    <w:p>
      <w:pPr>
        <w:ind w:left="360" w:right="216"/>
      </w:pPr>
      <w:r>
        <w:rPr>
          <w:rFonts w:ascii="Consolas" w:hAnsi="Consolas"/>
          <w:sz w:val="18"/>
        </w:rPr>
        <w:t>#!/bin/bash</w:t>
        <w:br/>
        <w:t>set -e</w:t>
        <w:br/>
        <w:br/>
        <w:t>test -f README.md</w:t>
        <w:br/>
        <w:t>test -d src</w:t>
        <w:br/>
        <w:t>test -d tests</w:t>
        <w:br/>
        <w:br/>
        <w:t xml:space="preserve">echo "All repository checks passed." </w:t>
      </w:r>
    </w:p>
    <w:p>
      <w:r>
        <w:t>Make it executable locally and commit it:</w:t>
      </w:r>
    </w:p>
    <w:p>
      <w:pPr>
        <w:ind w:left="360" w:right="216"/>
      </w:pPr>
      <w:r>
        <w:rPr>
          <w:rFonts w:ascii="Consolas" w:hAnsi="Consolas"/>
          <w:sz w:val="18"/>
        </w:rPr>
        <w:t>chmod +x tests/validate.sh</w:t>
        <w:br/>
        <w:t>./tests/validate.sh</w:t>
        <w:br/>
        <w:t>git add tests/validate.sh</w:t>
        <w:br/>
        <w:t>git commit -m "Add automated validation script"</w:t>
        <w:br/>
        <w:t>git push</w:t>
      </w:r>
    </w:p>
    <w:p>
      <w:r>
        <w:t>Update the workflow's validation step to run:</w:t>
      </w:r>
    </w:p>
    <w:p>
      <w:pPr>
        <w:ind w:left="360" w:right="216"/>
      </w:pPr>
      <w:r>
        <w:rPr>
          <w:rFonts w:ascii="Consolas" w:hAnsi="Consolas"/>
          <w:sz w:val="18"/>
        </w:rPr>
        <w:t>- name: Run automated validation</w:t>
        <w:br/>
        <w:t xml:space="preserve">  run: bash tests/validate.sh</w:t>
      </w:r>
    </w:p>
    <w:p>
      <w:r>
        <w:t>Push the update and verify the GitHub Actions run.</w:t>
      </w:r>
    </w:p>
    <w:p>
      <w:pPr>
        <w:pStyle w:val="Heading1"/>
      </w:pPr>
      <w:r>
        <w:t>21. Task 17 — Implement a Simple GitOps Deployment Simulation</w:t>
      </w:r>
    </w:p>
    <w:p>
      <w:r>
        <w:t>For a classroom-safe simulation, do not deploy to a production server. Instead, make GitHub Actions create a deployment artifact representing the desired application state.</w:t>
      </w:r>
    </w:p>
    <w:p>
      <w:pPr>
        <w:ind w:left="360" w:right="216"/>
      </w:pPr>
      <w:r>
        <w:rPr>
          <w:rFonts w:ascii="Consolas" w:hAnsi="Consolas"/>
          <w:sz w:val="18"/>
        </w:rPr>
        <w:t>name: GitOps Deployment Simulation</w:t>
        <w:br/>
        <w:br/>
        <w:t>on:</w:t>
        <w:br/>
        <w:t xml:space="preserve">  push:</w:t>
        <w:br/>
        <w:t xml:space="preserve">    branches: [ "main" ]</w:t>
        <w:br/>
        <w:br/>
        <w:t>permissions:</w:t>
        <w:br/>
        <w:t xml:space="preserve">  contents: read</w:t>
        <w:br/>
        <w:br/>
        <w:t>jobs:</w:t>
        <w:br/>
        <w:t xml:space="preserve">  deploy-simulation:</w:t>
        <w:br/>
        <w:t xml:space="preserve">    runs-on: ubuntu-latest</w:t>
        <w:br/>
        <w:br/>
        <w:t xml:space="preserve">    steps:</w:t>
        <w:br/>
        <w:t xml:space="preserve">      - name: Checkout</w:t>
        <w:br/>
        <w:t xml:space="preserve">        uses: actions/checkout@v6</w:t>
        <w:br/>
        <w:br/>
        <w:t xml:space="preserve">      - name: Build deployment package</w:t>
        <w:br/>
        <w:t xml:space="preserve">        run: |</w:t>
        <w:br/>
        <w:t xml:space="preserve">          mkdir -p deploy-package</w:t>
        <w:br/>
        <w:t xml:space="preserve">          cp README.md deploy-package/</w:t>
        <w:br/>
        <w:t xml:space="preserve">          cp -r src deploy-package/</w:t>
        <w:br/>
        <w:t xml:space="preserve">          echo "Commit: $GITHUB_SHA" &gt; deploy-package/deployment-info.txt</w:t>
        <w:br/>
        <w:t xml:space="preserve">          echo "Environment: lab" &gt;&gt; deploy-package/deployment-info.txt</w:t>
        <w:br/>
        <w:br/>
        <w:t xml:space="preserve">      - name: Show desired state</w:t>
        <w:br/>
        <w:t xml:space="preserve">        run: |</w:t>
        <w:br/>
        <w:t xml:space="preserve">          find deploy-package -type f -maxdepth 3 -print</w:t>
        <w:br/>
        <w:t xml:space="preserve">          cat deploy-package/deployment-info.txt</w:t>
        <w:br/>
        <w:br/>
        <w:t xml:space="preserve">      - name: Create deployment archive</w:t>
        <w:br/>
        <w:t xml:space="preserve">        run: tar -czf gitops-lab02.tar.gz deploy-package</w:t>
        <w:br/>
        <w:br/>
        <w:t xml:space="preserve">      - name: Upload artifact</w:t>
        <w:br/>
        <w:t xml:space="preserve">        uses: actions/upload-artifact@v4</w:t>
        <w:br/>
        <w:t xml:space="preserve">        with:</w:t>
        <w:br/>
        <w:t xml:space="preserve">          name: gitops-lab02-package</w:t>
        <w:br/>
        <w:t xml:space="preserve">          path: gitops-lab02.tar.gz</w:t>
      </w:r>
    </w:p>
    <w:p>
      <w:r>
        <w:t>This demonstrates the GitOps idea without requiring cloud credentials: a change merged into main causes an automated build/package process, and the resulting artifact can be traced to the Git commit.</w:t>
      </w:r>
    </w:p>
    <w:p>
      <w:pPr>
        <w:pStyle w:val="Heading1"/>
      </w:pPr>
      <w:r>
        <w:t>22. Task 18 — GitOps Branch Protection / Pull Request Exercise</w:t>
      </w:r>
    </w:p>
    <w:p>
      <w:pPr>
        <w:pStyle w:val="ListBullet"/>
      </w:pPr>
      <w:r>
        <w:t>Create a new feature branch.</w:t>
      </w:r>
    </w:p>
    <w:p>
      <w:pPr>
        <w:pStyle w:val="ListBullet"/>
      </w:pPr>
      <w:r>
        <w:t>Modify src/app.txt.</w:t>
      </w:r>
    </w:p>
    <w:p>
      <w:pPr>
        <w:pStyle w:val="ListBullet"/>
      </w:pPr>
      <w:r>
        <w:t>Push the branch.</w:t>
      </w:r>
    </w:p>
    <w:p>
      <w:pPr>
        <w:pStyle w:val="ListBullet"/>
      </w:pPr>
      <w:r>
        <w:t>Open a Pull Request to main.</w:t>
      </w:r>
    </w:p>
    <w:p>
      <w:pPr>
        <w:pStyle w:val="ListBullet"/>
      </w:pPr>
      <w:r>
        <w:t>Confirm that the CI workflow runs on the Pull Request.</w:t>
      </w:r>
    </w:p>
    <w:p>
      <w:pPr>
        <w:pStyle w:val="ListBullet"/>
      </w:pPr>
      <w:r>
        <w:t>Inspect the Actions result and correct any failure.</w:t>
      </w:r>
    </w:p>
    <w:p>
      <w:pPr>
        <w:pStyle w:val="ListBullet"/>
      </w:pPr>
      <w:r>
        <w:t>Merge the Pull Request.</w:t>
      </w:r>
    </w:p>
    <w:p>
      <w:pPr>
        <w:pStyle w:val="ListBullet"/>
      </w:pPr>
      <w:r>
        <w:t>Verify that a push to main starts the GitOps deployment simulation.</w:t>
      </w:r>
    </w:p>
    <w:p>
      <w:pPr>
        <w:pStyle w:val="ListBullet"/>
      </w:pPr>
      <w:r>
        <w:t>Record the commit SHA shown in the workflow run.</w:t>
      </w:r>
    </w:p>
    <w:p>
      <w:pPr>
        <w:pStyle w:val="Heading1"/>
      </w:pPr>
      <w:r>
        <w:t>23. Command Reference Sheet</w:t>
      </w:r>
    </w:p>
    <w:tbl>
      <w:tblPr>
        <w:tblW w:type="auto" w:w="0"/>
        <w:jc w:val="center"/>
        <w:tblLook w:firstColumn="1" w:firstRow="1" w:lastColumn="0" w:lastRow="0" w:noHBand="0" w:noVBand="1" w:val="04A0"/>
      </w:tblPr>
      <w:tblGrid>
        <w:gridCol w:w="5112"/>
        <w:gridCol w:w="5112"/>
      </w:tblGrid>
      <w:tr>
        <w:tc>
          <w:tcPr>
            <w:tcW w:type="dxa" w:w="5112"/>
            <w:shd w:fill="D9EAF7"/>
          </w:tcPr>
          <w:p>
            <w:r>
              <w:t>Command</w:t>
            </w:r>
          </w:p>
        </w:tc>
        <w:tc>
          <w:tcPr>
            <w:tcW w:type="dxa" w:w="5112"/>
            <w:shd w:fill="D9EAF7"/>
          </w:tcPr>
          <w:p>
            <w:r>
              <w:t>Purpose</w:t>
            </w:r>
          </w:p>
        </w:tc>
      </w:tr>
      <w:tr>
        <w:tc>
          <w:tcPr>
            <w:tcW w:type="dxa" w:w="5112"/>
          </w:tcPr>
          <w:p>
            <w:r>
              <w:t>git init</w:t>
            </w:r>
          </w:p>
        </w:tc>
        <w:tc>
          <w:tcPr>
            <w:tcW w:type="dxa" w:w="5112"/>
          </w:tcPr>
          <w:p>
            <w:r>
              <w:t>Initialize a repository</w:t>
            </w:r>
          </w:p>
        </w:tc>
      </w:tr>
      <w:tr>
        <w:tc>
          <w:tcPr>
            <w:tcW w:type="dxa" w:w="5112"/>
          </w:tcPr>
          <w:p>
            <w:r>
              <w:t>git status</w:t>
            </w:r>
          </w:p>
        </w:tc>
        <w:tc>
          <w:tcPr>
            <w:tcW w:type="dxa" w:w="5112"/>
          </w:tcPr>
          <w:p>
            <w:r>
              <w:t>Show working-tree/staging status</w:t>
            </w:r>
          </w:p>
        </w:tc>
      </w:tr>
      <w:tr>
        <w:tc>
          <w:tcPr>
            <w:tcW w:type="dxa" w:w="5112"/>
          </w:tcPr>
          <w:p>
            <w:r>
              <w:t>git add .</w:t>
            </w:r>
          </w:p>
        </w:tc>
        <w:tc>
          <w:tcPr>
            <w:tcW w:type="dxa" w:w="5112"/>
          </w:tcPr>
          <w:p>
            <w:r>
              <w:t>Stage all current changes</w:t>
            </w:r>
          </w:p>
        </w:tc>
      </w:tr>
      <w:tr>
        <w:tc>
          <w:tcPr>
            <w:tcW w:type="dxa" w:w="5112"/>
          </w:tcPr>
          <w:p>
            <w:r>
              <w:t>git commit -m "message"</w:t>
            </w:r>
          </w:p>
        </w:tc>
        <w:tc>
          <w:tcPr>
            <w:tcW w:type="dxa" w:w="5112"/>
          </w:tcPr>
          <w:p>
            <w:r>
              <w:t>Create a commit</w:t>
            </w:r>
          </w:p>
        </w:tc>
      </w:tr>
      <w:tr>
        <w:tc>
          <w:tcPr>
            <w:tcW w:type="dxa" w:w="5112"/>
          </w:tcPr>
          <w:p>
            <w:r>
              <w:t>git log --oneline --graph --decorate --all</w:t>
            </w:r>
          </w:p>
        </w:tc>
        <w:tc>
          <w:tcPr>
            <w:tcW w:type="dxa" w:w="5112"/>
          </w:tcPr>
          <w:p>
            <w:r>
              <w:t>Compact visual history</w:t>
            </w:r>
          </w:p>
        </w:tc>
      </w:tr>
      <w:tr>
        <w:tc>
          <w:tcPr>
            <w:tcW w:type="dxa" w:w="5112"/>
          </w:tcPr>
          <w:p>
            <w:r>
              <w:t>git branch</w:t>
            </w:r>
          </w:p>
        </w:tc>
        <w:tc>
          <w:tcPr>
            <w:tcW w:type="dxa" w:w="5112"/>
          </w:tcPr>
          <w:p>
            <w:r>
              <w:t>List local branches</w:t>
            </w:r>
          </w:p>
        </w:tc>
      </w:tr>
      <w:tr>
        <w:tc>
          <w:tcPr>
            <w:tcW w:type="dxa" w:w="5112"/>
          </w:tcPr>
          <w:p>
            <w:r>
              <w:t>git switch -c name</w:t>
            </w:r>
          </w:p>
        </w:tc>
        <w:tc>
          <w:tcPr>
            <w:tcW w:type="dxa" w:w="5112"/>
          </w:tcPr>
          <w:p>
            <w:r>
              <w:t>Create and switch to a branch</w:t>
            </w:r>
          </w:p>
        </w:tc>
      </w:tr>
      <w:tr>
        <w:tc>
          <w:tcPr>
            <w:tcW w:type="dxa" w:w="5112"/>
          </w:tcPr>
          <w:p>
            <w:r>
              <w:t>git switch main</w:t>
            </w:r>
          </w:p>
        </w:tc>
        <w:tc>
          <w:tcPr>
            <w:tcW w:type="dxa" w:w="5112"/>
          </w:tcPr>
          <w:p>
            <w:r>
              <w:t>Switch branches</w:t>
            </w:r>
          </w:p>
        </w:tc>
      </w:tr>
      <w:tr>
        <w:tc>
          <w:tcPr>
            <w:tcW w:type="dxa" w:w="5112"/>
          </w:tcPr>
          <w:p>
            <w:r>
              <w:t>git merge branch</w:t>
            </w:r>
          </w:p>
        </w:tc>
        <w:tc>
          <w:tcPr>
            <w:tcW w:type="dxa" w:w="5112"/>
          </w:tcPr>
          <w:p>
            <w:r>
              <w:t>Merge a branch into the current branch</w:t>
            </w:r>
          </w:p>
        </w:tc>
      </w:tr>
      <w:tr>
        <w:tc>
          <w:tcPr>
            <w:tcW w:type="dxa" w:w="5112"/>
          </w:tcPr>
          <w:p>
            <w:r>
              <w:t>git rebase main</w:t>
            </w:r>
          </w:p>
        </w:tc>
        <w:tc>
          <w:tcPr>
            <w:tcW w:type="dxa" w:w="5112"/>
          </w:tcPr>
          <w:p>
            <w:r>
              <w:t>Replay current branch commits on top of main</w:t>
            </w:r>
          </w:p>
        </w:tc>
      </w:tr>
      <w:tr>
        <w:tc>
          <w:tcPr>
            <w:tcW w:type="dxa" w:w="5112"/>
          </w:tcPr>
          <w:p>
            <w:r>
              <w:t>git remote -v</w:t>
            </w:r>
          </w:p>
        </w:tc>
        <w:tc>
          <w:tcPr>
            <w:tcW w:type="dxa" w:w="5112"/>
          </w:tcPr>
          <w:p>
            <w:r>
              <w:t>Show remotes</w:t>
            </w:r>
          </w:p>
        </w:tc>
      </w:tr>
      <w:tr>
        <w:tc>
          <w:tcPr>
            <w:tcW w:type="dxa" w:w="5112"/>
          </w:tcPr>
          <w:p>
            <w:r>
              <w:t>git fetch origin</w:t>
            </w:r>
          </w:p>
        </w:tc>
        <w:tc>
          <w:tcPr>
            <w:tcW w:type="dxa" w:w="5112"/>
          </w:tcPr>
          <w:p>
            <w:r>
              <w:t>Download remote refs</w:t>
            </w:r>
          </w:p>
        </w:tc>
      </w:tr>
      <w:tr>
        <w:tc>
          <w:tcPr>
            <w:tcW w:type="dxa" w:w="5112"/>
          </w:tcPr>
          <w:p>
            <w:r>
              <w:t>git pull origin main</w:t>
            </w:r>
          </w:p>
        </w:tc>
        <w:tc>
          <w:tcPr>
            <w:tcW w:type="dxa" w:w="5112"/>
          </w:tcPr>
          <w:p>
            <w:r>
              <w:t>Fetch and integrate main</w:t>
            </w:r>
          </w:p>
        </w:tc>
      </w:tr>
      <w:tr>
        <w:tc>
          <w:tcPr>
            <w:tcW w:type="dxa" w:w="5112"/>
          </w:tcPr>
          <w:p>
            <w:r>
              <w:t>git push origin main</w:t>
            </w:r>
          </w:p>
        </w:tc>
        <w:tc>
          <w:tcPr>
            <w:tcW w:type="dxa" w:w="5112"/>
          </w:tcPr>
          <w:p>
            <w:r>
              <w:t>Push main</w:t>
            </w:r>
          </w:p>
        </w:tc>
      </w:tr>
      <w:tr>
        <w:tc>
          <w:tcPr>
            <w:tcW w:type="dxa" w:w="5112"/>
          </w:tcPr>
          <w:p>
            <w:r>
              <w:t>git push -u origin branch</w:t>
            </w:r>
          </w:p>
        </w:tc>
        <w:tc>
          <w:tcPr>
            <w:tcW w:type="dxa" w:w="5112"/>
          </w:tcPr>
          <w:p>
            <w:r>
              <w:t>Push branch and set upstream</w:t>
            </w:r>
          </w:p>
        </w:tc>
      </w:tr>
      <w:tr>
        <w:tc>
          <w:tcPr>
            <w:tcW w:type="dxa" w:w="5112"/>
          </w:tcPr>
          <w:p>
            <w:r>
              <w:t>git clone URL</w:t>
            </w:r>
          </w:p>
        </w:tc>
        <w:tc>
          <w:tcPr>
            <w:tcW w:type="dxa" w:w="5112"/>
          </w:tcPr>
          <w:p>
            <w:r>
              <w:t>Clone a remote repository</w:t>
            </w:r>
          </w:p>
        </w:tc>
      </w:tr>
      <w:tr>
        <w:tc>
          <w:tcPr>
            <w:tcW w:type="dxa" w:w="5112"/>
          </w:tcPr>
          <w:p>
            <w:r>
              <w:t>git stash</w:t>
            </w:r>
          </w:p>
        </w:tc>
        <w:tc>
          <w:tcPr>
            <w:tcW w:type="dxa" w:w="5112"/>
          </w:tcPr>
          <w:p>
            <w:r>
              <w:t>Temporarily store uncommitted work</w:t>
            </w:r>
          </w:p>
        </w:tc>
      </w:tr>
      <w:tr>
        <w:tc>
          <w:tcPr>
            <w:tcW w:type="dxa" w:w="5112"/>
          </w:tcPr>
          <w:p>
            <w:r>
              <w:t>git stash pop</w:t>
            </w:r>
          </w:p>
        </w:tc>
        <w:tc>
          <w:tcPr>
            <w:tcW w:type="dxa" w:w="5112"/>
          </w:tcPr>
          <w:p>
            <w:r>
              <w:t>Restore latest stash</w:t>
            </w:r>
          </w:p>
        </w:tc>
      </w:tr>
      <w:tr>
        <w:tc>
          <w:tcPr>
            <w:tcW w:type="dxa" w:w="5112"/>
          </w:tcPr>
          <w:p>
            <w:r>
              <w:t>git diff</w:t>
            </w:r>
          </w:p>
        </w:tc>
        <w:tc>
          <w:tcPr>
            <w:tcW w:type="dxa" w:w="5112"/>
          </w:tcPr>
          <w:p>
            <w:r>
              <w:t>Show unstaged changes</w:t>
            </w:r>
          </w:p>
        </w:tc>
      </w:tr>
      <w:tr>
        <w:tc>
          <w:tcPr>
            <w:tcW w:type="dxa" w:w="5112"/>
          </w:tcPr>
          <w:p>
            <w:r>
              <w:t>git diff --staged</w:t>
            </w:r>
          </w:p>
        </w:tc>
        <w:tc>
          <w:tcPr>
            <w:tcW w:type="dxa" w:w="5112"/>
          </w:tcPr>
          <w:p>
            <w:r>
              <w:t>Show staged changes</w:t>
            </w:r>
          </w:p>
        </w:tc>
      </w:tr>
      <w:tr>
        <w:tc>
          <w:tcPr>
            <w:tcW w:type="dxa" w:w="5112"/>
          </w:tcPr>
          <w:p>
            <w:r>
              <w:t>git show COMMIT</w:t>
            </w:r>
          </w:p>
        </w:tc>
        <w:tc>
          <w:tcPr>
            <w:tcW w:type="dxa" w:w="5112"/>
          </w:tcPr>
          <w:p>
            <w:r>
              <w:t>Show commit details</w:t>
            </w:r>
          </w:p>
        </w:tc>
      </w:tr>
      <w:tr>
        <w:tc>
          <w:tcPr>
            <w:tcW w:type="dxa" w:w="5112"/>
          </w:tcPr>
          <w:p>
            <w:r>
              <w:t>git tag -a v1.0.0 -m "Release"</w:t>
            </w:r>
          </w:p>
        </w:tc>
        <w:tc>
          <w:tcPr>
            <w:tcW w:type="dxa" w:w="5112"/>
          </w:tcPr>
          <w:p>
            <w:r>
              <w:t>Create annotated tag</w:t>
            </w:r>
          </w:p>
        </w:tc>
      </w:tr>
      <w:tr>
        <w:tc>
          <w:tcPr>
            <w:tcW w:type="dxa" w:w="5112"/>
          </w:tcPr>
          <w:p>
            <w:r>
              <w:t>git push origin v1.0.0</w:t>
            </w:r>
          </w:p>
        </w:tc>
        <w:tc>
          <w:tcPr>
            <w:tcW w:type="dxa" w:w="5112"/>
          </w:tcPr>
          <w:p>
            <w:r>
              <w:t>Push a tag</w:t>
            </w:r>
          </w:p>
        </w:tc>
      </w:tr>
      <w:tr>
        <w:tc>
          <w:tcPr>
            <w:tcW w:type="dxa" w:w="5112"/>
          </w:tcPr>
          <w:p>
            <w:r>
              <w:t>git revert COMMIT</w:t>
            </w:r>
          </w:p>
        </w:tc>
        <w:tc>
          <w:tcPr>
            <w:tcW w:type="dxa" w:w="5112"/>
          </w:tcPr>
          <w:p>
            <w:r>
              <w:t>Create a new inverse commit</w:t>
            </w:r>
          </w:p>
        </w:tc>
      </w:tr>
      <w:tr>
        <w:tc>
          <w:tcPr>
            <w:tcW w:type="dxa" w:w="5112"/>
          </w:tcPr>
          <w:p>
            <w:r>
              <w:t>git reset --soft HEAD~1</w:t>
            </w:r>
          </w:p>
        </w:tc>
        <w:tc>
          <w:tcPr>
            <w:tcW w:type="dxa" w:w="5112"/>
          </w:tcPr>
          <w:p>
            <w:r>
              <w:t>Move HEAD while keeping changes staged</w:t>
            </w:r>
          </w:p>
        </w:tc>
      </w:tr>
      <w:tr>
        <w:tc>
          <w:tcPr>
            <w:tcW w:type="dxa" w:w="5112"/>
          </w:tcPr>
          <w:p>
            <w:r>
              <w:t>git reset --hard HEAD~1</w:t>
            </w:r>
          </w:p>
        </w:tc>
        <w:tc>
          <w:tcPr>
            <w:tcW w:type="dxa" w:w="5112"/>
          </w:tcPr>
          <w:p>
            <w:r>
              <w:t>Move HEAD and discard tracked working changes</w:t>
            </w:r>
          </w:p>
        </w:tc>
      </w:tr>
      <w:tr>
        <w:tc>
          <w:tcPr>
            <w:tcW w:type="dxa" w:w="5112"/>
          </w:tcPr>
          <w:p>
            <w:r>
              <w:t>git clean -n</w:t>
            </w:r>
          </w:p>
        </w:tc>
        <w:tc>
          <w:tcPr>
            <w:tcW w:type="dxa" w:w="5112"/>
          </w:tcPr>
          <w:p>
            <w:r>
              <w:t>Preview untracked files that could be removed</w:t>
            </w:r>
          </w:p>
        </w:tc>
      </w:tr>
      <w:tr>
        <w:tc>
          <w:tcPr>
            <w:tcW w:type="dxa" w:w="5112"/>
          </w:tcPr>
          <w:p>
            <w:r>
              <w:t>git clean -f</w:t>
            </w:r>
          </w:p>
        </w:tc>
        <w:tc>
          <w:tcPr>
            <w:tcW w:type="dxa" w:w="5112"/>
          </w:tcPr>
          <w:p>
            <w:r>
              <w:t>Remove untracked files; use carefully</w:t>
            </w:r>
          </w:p>
        </w:tc>
      </w:tr>
    </w:tbl>
    <w:p>
      <w:pPr>
        <w:pStyle w:val="Heading1"/>
      </w:pPr>
      <w:r>
        <w:t>24. Troubleshooting Guide</w:t>
      </w:r>
    </w:p>
    <w:tbl>
      <w:tblPr>
        <w:tblW w:type="auto" w:w="0"/>
        <w:tblLook w:firstColumn="1" w:firstRow="1" w:lastColumn="0" w:lastRow="0" w:noHBand="0" w:noVBand="1" w:val="04A0"/>
      </w:tblPr>
      <w:tblGrid>
        <w:gridCol w:w="5112"/>
        <w:gridCol w:w="5112"/>
      </w:tblGrid>
      <w:tr>
        <w:tc>
          <w:tcPr>
            <w:tcW w:type="dxa" w:w="5112"/>
            <w:shd w:fill="FCE4D6"/>
          </w:tcPr>
          <w:p>
            <w:r>
              <w:t>Problem</w:t>
            </w:r>
          </w:p>
        </w:tc>
        <w:tc>
          <w:tcPr>
            <w:tcW w:type="dxa" w:w="5112"/>
            <w:shd w:fill="FCE4D6"/>
          </w:tcPr>
          <w:p>
            <w:r>
              <w:t>Suggested action</w:t>
            </w:r>
          </w:p>
        </w:tc>
      </w:tr>
      <w:tr>
        <w:tc>
          <w:tcPr>
            <w:tcW w:type="dxa" w:w="5112"/>
          </w:tcPr>
          <w:p>
            <w:r>
              <w:t>remote origin already exists</w:t>
            </w:r>
          </w:p>
        </w:tc>
        <w:tc>
          <w:tcPr>
            <w:tcW w:type="dxa" w:w="5112"/>
          </w:tcPr>
          <w:p>
            <w:r>
              <w:t>git remote set-url origin YOUR_URL</w:t>
            </w:r>
          </w:p>
        </w:tc>
      </w:tr>
      <w:tr>
        <w:tc>
          <w:tcPr>
            <w:tcW w:type="dxa" w:w="5112"/>
          </w:tcPr>
          <w:p>
            <w:r>
              <w:t>non-fast-forward push rejection</w:t>
            </w:r>
          </w:p>
        </w:tc>
        <w:tc>
          <w:tcPr>
            <w:tcW w:type="dxa" w:w="5112"/>
          </w:tcPr>
          <w:p>
            <w:r>
              <w:t>git pull --rebase origin main, resolve conflicts if required, then push</w:t>
            </w:r>
          </w:p>
        </w:tc>
      </w:tr>
      <w:tr>
        <w:tc>
          <w:tcPr>
            <w:tcW w:type="dxa" w:w="5112"/>
          </w:tcPr>
          <w:p>
            <w:r>
              <w:t>merge conflict</w:t>
            </w:r>
          </w:p>
        </w:tc>
        <w:tc>
          <w:tcPr>
            <w:tcW w:type="dxa" w:w="5112"/>
          </w:tcPr>
          <w:p>
            <w:r>
              <w:t>Edit conflict markers, git add the resolved files, then git commit</w:t>
            </w:r>
          </w:p>
        </w:tc>
      </w:tr>
      <w:tr>
        <w:tc>
          <w:tcPr>
            <w:tcW w:type="dxa" w:w="5112"/>
          </w:tcPr>
          <w:p>
            <w:r>
              <w:t>detached HEAD</w:t>
            </w:r>
          </w:p>
        </w:tc>
        <w:tc>
          <w:tcPr>
            <w:tcW w:type="dxa" w:w="5112"/>
          </w:tcPr>
          <w:p>
            <w:r>
              <w:t>git switch main, or create a branch if the detached commit must be preserved</w:t>
            </w:r>
          </w:p>
        </w:tc>
      </w:tr>
      <w:tr>
        <w:tc>
          <w:tcPr>
            <w:tcW w:type="dxa" w:w="5112"/>
          </w:tcPr>
          <w:p>
            <w:r>
              <w:t>authentication failure</w:t>
            </w:r>
          </w:p>
        </w:tc>
        <w:tc>
          <w:tcPr>
            <w:tcW w:type="dxa" w:w="5112"/>
          </w:tcPr>
          <w:p>
            <w:r>
              <w:t>Use GitHub authentication/credential manager or GitHub CLI; do not put passwords in repository files</w:t>
            </w:r>
          </w:p>
        </w:tc>
      </w:tr>
      <w:tr>
        <w:tc>
          <w:tcPr>
            <w:tcW w:type="dxa" w:w="5112"/>
          </w:tcPr>
          <w:p>
            <w:r>
              <w:t>workflow not running</w:t>
            </w:r>
          </w:p>
        </w:tc>
        <w:tc>
          <w:tcPr>
            <w:tcW w:type="dxa" w:w="5112"/>
          </w:tcPr>
          <w:p>
            <w:r>
              <w:t>Check .github/workflows path, YAML indentation, Actions permissions, and the triggering event</w:t>
            </w:r>
          </w:p>
        </w:tc>
      </w:tr>
      <w:tr>
        <w:tc>
          <w:tcPr>
            <w:tcW w:type="dxa" w:w="5112"/>
          </w:tcPr>
          <w:p>
            <w:r>
              <w:t>CI test failure</w:t>
            </w:r>
          </w:p>
        </w:tc>
        <w:tc>
          <w:tcPr>
            <w:tcW w:type="dxa" w:w="5112"/>
          </w:tcPr>
          <w:p>
            <w:r>
              <w:t>Open the failed workflow run, inspect the failing step, fix locally, commit, and push again</w:t>
            </w:r>
          </w:p>
        </w:tc>
      </w:tr>
    </w:tbl>
    <w:p>
      <w:pPr>
        <w:pStyle w:val="Heading1"/>
      </w:pPr>
      <w:r>
        <w:t>25. Student Deliverables</w:t>
      </w:r>
    </w:p>
    <w:p>
      <w:pPr>
        <w:pStyle w:val="ListBullet"/>
      </w:pPr>
      <w:r>
        <w:t>GitHub repository URL.</w:t>
      </w:r>
    </w:p>
    <w:p>
      <w:pPr>
        <w:pStyle w:val="ListBullet"/>
      </w:pPr>
      <w:r>
        <w:t>Screenshot of initial repository and commit history.</w:t>
      </w:r>
    </w:p>
    <w:p>
      <w:pPr>
        <w:pStyle w:val="ListBullet"/>
      </w:pPr>
      <w:r>
        <w:t>Screenshot showing at least one feature branch.</w:t>
      </w:r>
    </w:p>
    <w:p>
      <w:pPr>
        <w:pStyle w:val="ListBullet"/>
      </w:pPr>
      <w:r>
        <w:t>Screenshot of a Pull Request.</w:t>
      </w:r>
    </w:p>
    <w:p>
      <w:pPr>
        <w:pStyle w:val="ListBullet"/>
      </w:pPr>
      <w:r>
        <w:t>Screenshot of the intentionally created merge conflict and its resolution.</w:t>
      </w:r>
    </w:p>
    <w:p>
      <w:pPr>
        <w:pStyle w:val="ListBullet"/>
      </w:pPr>
      <w:r>
        <w:t>Screenshot of GitHub Actions CI passing.</w:t>
      </w:r>
    </w:p>
    <w:p>
      <w:pPr>
        <w:pStyle w:val="ListBullet"/>
      </w:pPr>
      <w:r>
        <w:t>Screenshot of the GitOps deployment simulation artifact/run.</w:t>
      </w:r>
    </w:p>
    <w:p>
      <w:pPr>
        <w:pStyle w:val="ListBullet"/>
      </w:pPr>
      <w:r>
        <w:t>Tag v1.0.0 visible on GitHub.</w:t>
      </w:r>
    </w:p>
    <w:p>
      <w:pPr>
        <w:pStyle w:val="ListBullet"/>
      </w:pPr>
      <w:r>
        <w:t>A short report explaining Git vs GitHub, branch vs tag, merge vs rebase, revert vs reset, fetch vs pull, CI vs CD, and GitOps.</w:t>
      </w:r>
    </w:p>
    <w:p>
      <w:pPr>
        <w:pStyle w:val="ListBullet"/>
      </w:pPr>
      <w:r>
        <w:t>List of commands executed during the lab.</w:t>
      </w:r>
    </w:p>
    <w:p>
      <w:pPr>
        <w:pStyle w:val="Heading1"/>
      </w:pPr>
      <w:r>
        <w:t>26. Assessment Rubric — 20 Marks</w:t>
      </w:r>
    </w:p>
    <w:tbl>
      <w:tblPr>
        <w:tblW w:type="auto" w:w="0"/>
        <w:tblLook w:firstColumn="1" w:firstRow="1" w:lastColumn="0" w:lastRow="0" w:noHBand="0" w:noVBand="1" w:val="04A0"/>
      </w:tblPr>
      <w:tblGrid>
        <w:gridCol w:w="3408"/>
        <w:gridCol w:w="3408"/>
        <w:gridCol w:w="3408"/>
      </w:tblGrid>
      <w:tr>
        <w:tc>
          <w:tcPr>
            <w:tcW w:type="dxa" w:w="3408"/>
            <w:shd w:fill="D9EAF7"/>
          </w:tcPr>
          <w:p>
            <w:r>
              <w:t>Component</w:t>
            </w:r>
          </w:p>
        </w:tc>
        <w:tc>
          <w:tcPr>
            <w:tcW w:type="dxa" w:w="3408"/>
            <w:shd w:fill="D9EAF7"/>
          </w:tcPr>
          <w:p>
            <w:r>
              <w:t>Marks</w:t>
            </w:r>
          </w:p>
        </w:tc>
        <w:tc>
          <w:tcPr>
            <w:tcW w:type="dxa" w:w="3408"/>
            <w:shd w:fill="D9EAF7"/>
          </w:tcPr>
          <w:p>
            <w:r>
              <w:t>Evidence</w:t>
            </w:r>
          </w:p>
        </w:tc>
      </w:tr>
      <w:tr>
        <w:tc>
          <w:tcPr>
            <w:tcW w:type="dxa" w:w="3408"/>
          </w:tcPr>
          <w:p>
            <w:r>
              <w:t>Repository + Git fundamentals</w:t>
            </w:r>
          </w:p>
        </w:tc>
        <w:tc>
          <w:tcPr>
            <w:tcW w:type="dxa" w:w="3408"/>
          </w:tcPr>
          <w:p>
            <w:r>
              <w:t>3</w:t>
            </w:r>
          </w:p>
        </w:tc>
        <w:tc>
          <w:tcPr>
            <w:tcW w:type="dxa" w:w="3408"/>
          </w:tcPr>
          <w:p>
            <w:r>
              <w:t>Commits, status, log, remote</w:t>
            </w:r>
          </w:p>
        </w:tc>
      </w:tr>
      <w:tr>
        <w:tc>
          <w:tcPr>
            <w:tcW w:type="dxa" w:w="3408"/>
          </w:tcPr>
          <w:p>
            <w:r>
              <w:t>Branching + merging</w:t>
            </w:r>
          </w:p>
        </w:tc>
        <w:tc>
          <w:tcPr>
            <w:tcW w:type="dxa" w:w="3408"/>
          </w:tcPr>
          <w:p>
            <w:r>
              <w:t>4</w:t>
            </w:r>
          </w:p>
        </w:tc>
        <w:tc>
          <w:tcPr>
            <w:tcW w:type="dxa" w:w="3408"/>
          </w:tcPr>
          <w:p>
            <w:r>
              <w:t>Feature branch, merge, conflict resolution</w:t>
            </w:r>
          </w:p>
        </w:tc>
      </w:tr>
      <w:tr>
        <w:tc>
          <w:tcPr>
            <w:tcW w:type="dxa" w:w="3408"/>
          </w:tcPr>
          <w:p>
            <w:r>
              <w:t>GitHub collaboration</w:t>
            </w:r>
          </w:p>
        </w:tc>
        <w:tc>
          <w:tcPr>
            <w:tcW w:type="dxa" w:w="3408"/>
          </w:tcPr>
          <w:p>
            <w:r>
              <w:t>3</w:t>
            </w:r>
          </w:p>
        </w:tc>
        <w:tc>
          <w:tcPr>
            <w:tcW w:type="dxa" w:w="3408"/>
          </w:tcPr>
          <w:p>
            <w:r>
              <w:t>Push, Pull Request, review/merge</w:t>
            </w:r>
          </w:p>
        </w:tc>
      </w:tr>
      <w:tr>
        <w:tc>
          <w:tcPr>
            <w:tcW w:type="dxa" w:w="3408"/>
          </w:tcPr>
          <w:p>
            <w:r>
              <w:t>Recovery + release management</w:t>
            </w:r>
          </w:p>
        </w:tc>
        <w:tc>
          <w:tcPr>
            <w:tcW w:type="dxa" w:w="3408"/>
          </w:tcPr>
          <w:p>
            <w:r>
              <w:t>3</w:t>
            </w:r>
          </w:p>
        </w:tc>
        <w:tc>
          <w:tcPr>
            <w:tcW w:type="dxa" w:w="3408"/>
          </w:tcPr>
          <w:p>
            <w:r>
              <w:t>Stash, revert/reset demonstration, tag</w:t>
            </w:r>
          </w:p>
        </w:tc>
      </w:tr>
      <w:tr>
        <w:tc>
          <w:tcPr>
            <w:tcW w:type="dxa" w:w="3408"/>
          </w:tcPr>
          <w:p>
            <w:r>
              <w:t>GitHub Actions CI</w:t>
            </w:r>
          </w:p>
        </w:tc>
        <w:tc>
          <w:tcPr>
            <w:tcW w:type="dxa" w:w="3408"/>
          </w:tcPr>
          <w:p>
            <w:r>
              <w:t>3</w:t>
            </w:r>
          </w:p>
        </w:tc>
        <w:tc>
          <w:tcPr>
            <w:tcW w:type="dxa" w:w="3408"/>
          </w:tcPr>
          <w:p>
            <w:r>
              <w:t>Passing workflow on push/PR</w:t>
            </w:r>
          </w:p>
        </w:tc>
      </w:tr>
      <w:tr>
        <w:tc>
          <w:tcPr>
            <w:tcW w:type="dxa" w:w="3408"/>
          </w:tcPr>
          <w:p>
            <w:r>
              <w:t>GitOps implementation</w:t>
            </w:r>
          </w:p>
        </w:tc>
        <w:tc>
          <w:tcPr>
            <w:tcW w:type="dxa" w:w="3408"/>
          </w:tcPr>
          <w:p>
            <w:r>
              <w:t>3</w:t>
            </w:r>
          </w:p>
        </w:tc>
        <w:tc>
          <w:tcPr>
            <w:tcW w:type="dxa" w:w="3408"/>
          </w:tcPr>
          <w:p>
            <w:r>
              <w:t>Automated package/deployment simulation</w:t>
            </w:r>
          </w:p>
        </w:tc>
      </w:tr>
      <w:tr>
        <w:tc>
          <w:tcPr>
            <w:tcW w:type="dxa" w:w="3408"/>
          </w:tcPr>
          <w:p>
            <w:r>
              <w:t>Documentation</w:t>
            </w:r>
          </w:p>
        </w:tc>
        <w:tc>
          <w:tcPr>
            <w:tcW w:type="dxa" w:w="3408"/>
          </w:tcPr>
          <w:p>
            <w:r>
              <w:t>1</w:t>
            </w:r>
          </w:p>
        </w:tc>
        <w:tc>
          <w:tcPr>
            <w:tcW w:type="dxa" w:w="3408"/>
          </w:tcPr>
          <w:p>
            <w:r>
              <w:t>Screenshots + explanations</w:t>
            </w:r>
          </w:p>
        </w:tc>
      </w:tr>
    </w:tbl>
    <w:p>
      <w:pPr>
        <w:pStyle w:val="Heading1"/>
      </w:pPr>
      <w:r>
        <w:t>27. Viva / Review Questions</w:t>
      </w:r>
    </w:p>
    <w:p>
      <w:r>
        <w:t>1. What is the difference between Git and GitHub?</w:t>
      </w:r>
    </w:p>
    <w:p>
      <w:r>
        <w:t>2. Why is a branch useful in team development?</w:t>
      </w:r>
    </w:p>
    <w:p>
      <w:r>
        <w:t>3. What is the purpose of the staging area?</w:t>
      </w:r>
    </w:p>
    <w:p>
      <w:r>
        <w:t>4. What happens when git push is executed?</w:t>
      </w:r>
    </w:p>
    <w:p>
      <w:r>
        <w:t>5. What is the difference between git fetch and git pull?</w:t>
      </w:r>
    </w:p>
    <w:p>
      <w:r>
        <w:t>6. Why do merge conflicts happen?</w:t>
      </w:r>
    </w:p>
    <w:p>
      <w:r>
        <w:t>7. What is the difference between merge and rebase?</w:t>
      </w:r>
    </w:p>
    <w:p>
      <w:r>
        <w:t>8. When would you use git revert instead of reset?</w:t>
      </w:r>
    </w:p>
    <w:p>
      <w:r>
        <w:t>9. What is a tag and why is it useful for releases?</w:t>
      </w:r>
    </w:p>
    <w:p>
      <w:r>
        <w:t>10. What is a Pull Request?</w:t>
      </w:r>
    </w:p>
    <w:p>
      <w:r>
        <w:t>11. What does CI mean?</w:t>
      </w:r>
    </w:p>
    <w:p>
      <w:r>
        <w:t>12. What does CD mean?</w:t>
      </w:r>
    </w:p>
    <w:p>
      <w:r>
        <w:t>13. Why should Git be treated as a source of truth in GitOps?</w:t>
      </w:r>
    </w:p>
    <w:p>
      <w:r>
        <w:t>14. What event triggers the CI workflow in this lab?</w:t>
      </w:r>
    </w:p>
    <w:p>
      <w:r>
        <w:t>15. Where must GitHub Actions workflow YAML files be stored?</w:t>
      </w:r>
    </w:p>
    <w:p>
      <w:r>
        <w:t>16. How can a deployment be traced back to a specific Git commit?</w:t>
      </w:r>
    </w:p>
    <w:p>
      <w:pPr>
        <w:pStyle w:val="Heading1"/>
      </w:pPr>
      <w:r>
        <w:t>28. Instructor Notes</w:t>
      </w:r>
    </w:p>
    <w:p>
      <w:r>
        <w:t>Students should work in individual repositories or in a controlled classroom organization. For the conflict exercise, encourage students to inspect the conflict markers rather than deleting the file or restarting the repository. For GitOps, the deployment simulation is deliberately credential-free and should be completed before any optional cloud deployment exercise.</w:t>
      </w:r>
    </w:p>
    <w:p>
      <w:pPr>
        <w:pStyle w:val="Heading1"/>
      </w:pPr>
      <w:r>
        <w:t>29. Official Documentation Links</w:t>
      </w:r>
    </w:p>
    <w:p>
      <w:r>
        <w:t>Git documentation: https://git-scm.com/doc</w:t>
      </w:r>
    </w:p>
    <w:p>
      <w:r>
        <w:t>GitHub — About Git: https://docs.github.com/en/get-started/using-git/about-git</w:t>
      </w:r>
    </w:p>
    <w:p>
      <w:r>
        <w:t>GitHub — Pushing commits: https://docs.github.com/en/get-started/using-git/pushing-commits-to-a-remote-repository</w:t>
      </w:r>
    </w:p>
    <w:p>
      <w:r>
        <w:t>GitHub Actions — Workflow syntax: https://docs.github.com/en/actions/reference/workflows-and-actions/workflow-syntax</w:t>
      </w:r>
    </w:p>
    <w:p>
      <w:r>
        <w:t>GitHub Actions — Example workflow: https://docs.github.com/en/actions/tutorials/create-an-example-workflow</w:t>
      </w:r>
    </w:p>
    <w:p>
      <w:r>
        <w:t>GitHub CLI: https://cli.github.com/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Lab 02 — Git, GitHub &amp; GitOps | Cloud Computing / DevOps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